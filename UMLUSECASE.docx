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3F9" w:rsidRDefault="00F01AB1">
      <w:pPr>
        <w:pStyle w:val="Balk1"/>
      </w:pPr>
      <w:r>
        <w:t xml:space="preserve">UML Use Case </w:t>
      </w:r>
      <w:proofErr w:type="spellStart"/>
      <w:r>
        <w:t>Diyagramı</w:t>
      </w:r>
      <w:proofErr w:type="spellEnd"/>
      <w:r>
        <w:t xml:space="preserve"> </w:t>
      </w:r>
    </w:p>
    <w:p w:rsidR="00E073F9" w:rsidRDefault="00F01AB1">
      <w:r>
        <w:br/>
        <w:t xml:space="preserve">Bu UML diyagramı, anlık trafik yoğunluğuna göre trafik ışıklarının süresini belirleyen sistemin analiz aşamasını göstermektedir. </w:t>
      </w:r>
      <w:r>
        <w:br/>
        <w:t xml:space="preserve">Diyagramda, sistemin temel aktörleri </w:t>
      </w:r>
      <w:proofErr w:type="spellStart"/>
      <w:r>
        <w:t>ve</w:t>
      </w:r>
      <w:proofErr w:type="spellEnd"/>
      <w:r>
        <w:t xml:space="preserve"> bu aktörlerin sistemle etkileşimde bulunduğu kullanım durumları gösterilmiştir.</w:t>
      </w:r>
      <w:r>
        <w:br/>
      </w:r>
      <w:bookmarkStart w:id="0" w:name="_GoBack"/>
      <w:bookmarkEnd w:id="0"/>
    </w:p>
    <w:p w:rsidR="00E073F9" w:rsidRDefault="00F01AB1">
      <w:r>
        <w:rPr>
          <w:noProof/>
          <w:lang w:val="tr-TR" w:eastAsia="tr-TR"/>
        </w:rPr>
        <w:drawing>
          <wp:inline distT="0" distB="0" distL="0" distR="0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UML_use_case_diagram_illustrates_a_traffic_ligh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F9" w:rsidRDefault="00F01AB1">
      <w:pPr>
        <w:pStyle w:val="Balk2"/>
      </w:pPr>
      <w:proofErr w:type="spellStart"/>
      <w:r>
        <w:t>Aktörler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Durumları</w:t>
      </w:r>
      <w:proofErr w:type="spellEnd"/>
    </w:p>
    <w:p w:rsidR="00E073F9" w:rsidRDefault="00032DB9">
      <w:r>
        <w:br/>
        <w:t xml:space="preserve">1. </w:t>
      </w:r>
      <w:proofErr w:type="spellStart"/>
      <w:r w:rsidR="00F01AB1">
        <w:t>Sürücü</w:t>
      </w:r>
      <w:proofErr w:type="spellEnd"/>
      <w:r w:rsidR="00F01AB1">
        <w:t>:</w:t>
      </w:r>
      <w:r w:rsidR="00F01AB1">
        <w:t xml:space="preserve"> </w:t>
      </w:r>
      <w:proofErr w:type="spellStart"/>
      <w:r w:rsidR="00F01AB1">
        <w:t>Trafik</w:t>
      </w:r>
      <w:proofErr w:type="spellEnd"/>
      <w:r w:rsidR="00F01AB1">
        <w:t xml:space="preserve"> </w:t>
      </w:r>
      <w:proofErr w:type="spellStart"/>
      <w:r w:rsidR="00F01AB1">
        <w:t>ışık</w:t>
      </w:r>
      <w:r w:rsidR="00F01AB1">
        <w:t>larının</w:t>
      </w:r>
      <w:proofErr w:type="spellEnd"/>
      <w:r w:rsidR="00F01AB1">
        <w:t xml:space="preserve"> </w:t>
      </w:r>
      <w:proofErr w:type="spellStart"/>
      <w:r w:rsidR="00F01AB1">
        <w:t>durumuna</w:t>
      </w:r>
      <w:proofErr w:type="spellEnd"/>
      <w:r w:rsidR="00F01AB1">
        <w:t xml:space="preserve"> göre hareket </w:t>
      </w:r>
      <w:proofErr w:type="gramStart"/>
      <w:r w:rsidR="00F01AB1">
        <w:t>eder</w:t>
      </w:r>
      <w:proofErr w:type="gramEnd"/>
      <w:r w:rsidR="00F01AB1">
        <w:t>. Sisteme doğrudan etki etmez ancak çıktılarından faydalanır.</w:t>
      </w:r>
      <w:r w:rsidR="00F01AB1">
        <w:br/>
        <w:t xml:space="preserve">2. </w:t>
      </w:r>
      <w:proofErr w:type="spellStart"/>
      <w:r w:rsidR="00F01AB1">
        <w:t>Sensör</w:t>
      </w:r>
      <w:proofErr w:type="spellEnd"/>
      <w:r w:rsidR="00F01AB1">
        <w:t>:</w:t>
      </w:r>
      <w:r w:rsidR="00F01AB1">
        <w:t xml:space="preserve"> </w:t>
      </w:r>
      <w:proofErr w:type="spellStart"/>
      <w:r w:rsidR="00F01AB1">
        <w:t>Trafik</w:t>
      </w:r>
      <w:proofErr w:type="spellEnd"/>
      <w:r w:rsidR="00F01AB1">
        <w:t xml:space="preserve"> </w:t>
      </w:r>
      <w:proofErr w:type="spellStart"/>
      <w:r w:rsidR="00F01AB1">
        <w:t>yoğunluğunu</w:t>
      </w:r>
      <w:proofErr w:type="spellEnd"/>
      <w:r w:rsidR="00F01AB1">
        <w:t xml:space="preserve"> </w:t>
      </w:r>
      <w:proofErr w:type="spellStart"/>
      <w:r w:rsidR="00F01AB1">
        <w:t>sürekli</w:t>
      </w:r>
      <w:proofErr w:type="spellEnd"/>
      <w:r w:rsidR="00F01AB1">
        <w:t xml:space="preserve"> ölçer ve veriyi sisteme gönderir.</w:t>
      </w:r>
      <w:r w:rsidR="00F01AB1">
        <w:br/>
        <w:t xml:space="preserve">3. </w:t>
      </w:r>
      <w:proofErr w:type="spellStart"/>
      <w:r w:rsidR="00F01AB1">
        <w:t>Kontrol</w:t>
      </w:r>
      <w:proofErr w:type="spellEnd"/>
      <w:r w:rsidR="00F01AB1">
        <w:t xml:space="preserve"> </w:t>
      </w:r>
      <w:proofErr w:type="spellStart"/>
      <w:r w:rsidR="00F01AB1">
        <w:t>Sistemi</w:t>
      </w:r>
      <w:proofErr w:type="spellEnd"/>
      <w:r w:rsidR="00F01AB1">
        <w:t>:</w:t>
      </w:r>
      <w:r w:rsidR="00F01AB1">
        <w:t xml:space="preserve"> </w:t>
      </w:r>
      <w:proofErr w:type="spellStart"/>
      <w:r w:rsidR="00F01AB1">
        <w:t>Gelen</w:t>
      </w:r>
      <w:proofErr w:type="spellEnd"/>
      <w:r w:rsidR="00F01AB1">
        <w:t xml:space="preserve"> </w:t>
      </w:r>
      <w:proofErr w:type="spellStart"/>
      <w:r w:rsidR="00F01AB1">
        <w:t>verileri</w:t>
      </w:r>
      <w:proofErr w:type="spellEnd"/>
      <w:r w:rsidR="00F01AB1">
        <w:t xml:space="preserve"> analiz </w:t>
      </w:r>
      <w:proofErr w:type="gramStart"/>
      <w:r w:rsidR="00F01AB1">
        <w:t>eder</w:t>
      </w:r>
      <w:proofErr w:type="gramEnd"/>
      <w:r w:rsidR="00F01AB1">
        <w:t>, uygun ışık sürelerini hesaplar.</w:t>
      </w:r>
      <w:r w:rsidR="00F01AB1">
        <w:br/>
      </w:r>
      <w:r w:rsidR="00F01AB1">
        <w:t xml:space="preserve">4. </w:t>
      </w:r>
      <w:proofErr w:type="spellStart"/>
      <w:r w:rsidR="00F01AB1">
        <w:t>Yönetici</w:t>
      </w:r>
      <w:proofErr w:type="spellEnd"/>
      <w:r w:rsidR="00F01AB1">
        <w:t>:</w:t>
      </w:r>
      <w:r w:rsidR="00F01AB1">
        <w:t xml:space="preserve"> </w:t>
      </w:r>
      <w:proofErr w:type="spellStart"/>
      <w:r w:rsidR="00F01AB1">
        <w:t>Sistemin</w:t>
      </w:r>
      <w:proofErr w:type="spellEnd"/>
      <w:r w:rsidR="00F01AB1">
        <w:t xml:space="preserve"> </w:t>
      </w:r>
      <w:proofErr w:type="spellStart"/>
      <w:r w:rsidR="00F01AB1">
        <w:t>genel</w:t>
      </w:r>
      <w:proofErr w:type="spellEnd"/>
      <w:r w:rsidR="00F01AB1">
        <w:t xml:space="preserve"> </w:t>
      </w:r>
      <w:proofErr w:type="spellStart"/>
      <w:r w:rsidR="00F01AB1">
        <w:t>parametrelerini</w:t>
      </w:r>
      <w:proofErr w:type="spellEnd"/>
      <w:r w:rsidR="00F01AB1">
        <w:t xml:space="preserve"> (örneğin minimum ve maksimum süre limitleri) ayarlayabilir.</w:t>
      </w:r>
      <w:r w:rsidR="00F01AB1">
        <w:br/>
      </w:r>
    </w:p>
    <w:p w:rsidR="00E073F9" w:rsidRDefault="00F01AB1">
      <w:pPr>
        <w:pStyle w:val="Balk2"/>
      </w:pPr>
      <w:r>
        <w:t>Kullanım Durumları</w:t>
      </w:r>
    </w:p>
    <w:p w:rsidR="00E073F9" w:rsidRDefault="00F01AB1">
      <w:r>
        <w:br/>
        <w:t xml:space="preserve">-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yoğunluğunu</w:t>
      </w:r>
      <w:proofErr w:type="spellEnd"/>
      <w:r>
        <w:t xml:space="preserve"> </w:t>
      </w:r>
      <w:proofErr w:type="spellStart"/>
      <w:r>
        <w:t>algıla</w:t>
      </w:r>
      <w:proofErr w:type="spellEnd"/>
      <w:r>
        <w:t>:</w:t>
      </w:r>
      <w:r>
        <w:t xml:space="preserve"> </w:t>
      </w:r>
      <w:proofErr w:type="spellStart"/>
      <w:r>
        <w:t>Sensörler</w:t>
      </w:r>
      <w:proofErr w:type="spellEnd"/>
      <w:r>
        <w:t xml:space="preserve"> trafiğin yoğunluğunu tespit </w:t>
      </w:r>
      <w:proofErr w:type="gramStart"/>
      <w:r>
        <w:t>eder</w:t>
      </w:r>
      <w:proofErr w:type="gramEnd"/>
      <w:r>
        <w:t>.</w:t>
      </w:r>
      <w:r>
        <w:br/>
        <w:t xml:space="preserve">- </w:t>
      </w:r>
      <w:proofErr w:type="spellStart"/>
      <w:r>
        <w:t>Veriyi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gönder</w:t>
      </w:r>
      <w:proofErr w:type="spellEnd"/>
      <w:r>
        <w:t>:</w:t>
      </w:r>
      <w:r>
        <w:t xml:space="preserve"> </w:t>
      </w:r>
      <w:proofErr w:type="spellStart"/>
      <w:r>
        <w:t>Sensör</w:t>
      </w:r>
      <w:proofErr w:type="spellEnd"/>
      <w:r>
        <w:t xml:space="preserve">, </w:t>
      </w:r>
      <w:proofErr w:type="spellStart"/>
      <w:r>
        <w:t>ölçtüğü</w:t>
      </w:r>
      <w:proofErr w:type="spellEnd"/>
      <w:r>
        <w:t xml:space="preserve"> </w:t>
      </w:r>
      <w:proofErr w:type="spellStart"/>
      <w:r>
        <w:t>veriy</w:t>
      </w:r>
      <w:r w:rsidR="00032DB9">
        <w:t>i</w:t>
      </w:r>
      <w:proofErr w:type="spellEnd"/>
      <w:r w:rsidR="00032DB9">
        <w:t xml:space="preserve"> kontrol sistemine yollar.</w:t>
      </w:r>
      <w:r w:rsidR="00032DB9">
        <w:br/>
        <w:t xml:space="preserve">- </w:t>
      </w:r>
      <w:proofErr w:type="spellStart"/>
      <w:r w:rsidR="00032DB9">
        <w:t>Yoğunluğu</w:t>
      </w:r>
      <w:proofErr w:type="spellEnd"/>
      <w:r w:rsidR="00032DB9">
        <w:t xml:space="preserve"> </w:t>
      </w:r>
      <w:proofErr w:type="spellStart"/>
      <w:r w:rsidR="00032DB9">
        <w:t>analiz</w:t>
      </w:r>
      <w:proofErr w:type="spellEnd"/>
      <w:r w:rsidR="00032DB9">
        <w:t xml:space="preserve"> </w:t>
      </w:r>
      <w:proofErr w:type="gramStart"/>
      <w:r w:rsidR="00032DB9">
        <w:t>et</w:t>
      </w:r>
      <w:proofErr w:type="gramEnd"/>
      <w:r w:rsidR="00032DB9">
        <w:t>:</w:t>
      </w:r>
      <w:r>
        <w:t xml:space="preserve"> Kontrol sistemi gelen verileri değerlendirir.</w:t>
      </w:r>
      <w:r>
        <w:br/>
      </w:r>
      <w:r w:rsidR="00032DB9">
        <w:lastRenderedPageBreak/>
        <w:t xml:space="preserve">- </w:t>
      </w:r>
      <w:proofErr w:type="spellStart"/>
      <w:r w:rsidR="00032DB9">
        <w:t>Işık</w:t>
      </w:r>
      <w:proofErr w:type="spellEnd"/>
      <w:r w:rsidR="00032DB9">
        <w:t xml:space="preserve"> </w:t>
      </w:r>
      <w:proofErr w:type="spellStart"/>
      <w:r w:rsidR="00032DB9">
        <w:t>durumunu</w:t>
      </w:r>
      <w:proofErr w:type="spellEnd"/>
      <w:r w:rsidR="00032DB9">
        <w:t xml:space="preserve"> </w:t>
      </w:r>
      <w:proofErr w:type="spellStart"/>
      <w:r w:rsidR="00032DB9">
        <w:t>güncelle</w:t>
      </w:r>
      <w:proofErr w:type="spellEnd"/>
      <w:r w:rsidR="00032DB9">
        <w:t>:</w:t>
      </w:r>
      <w:r>
        <w:t xml:space="preserve"> </w:t>
      </w:r>
      <w:proofErr w:type="spellStart"/>
      <w:r>
        <w:t>Kontrol</w:t>
      </w:r>
      <w:proofErr w:type="spellEnd"/>
      <w:r>
        <w:t xml:space="preserve"> sistemi uygun ışık süresini belirleyerek trafik lambalarını günceller.</w:t>
      </w:r>
      <w:r>
        <w:br/>
      </w:r>
    </w:p>
    <w:sectPr w:rsidR="00E073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2DB9"/>
    <w:rsid w:val="00034616"/>
    <w:rsid w:val="0006063C"/>
    <w:rsid w:val="0015074B"/>
    <w:rsid w:val="0029639D"/>
    <w:rsid w:val="00326F90"/>
    <w:rsid w:val="00AA1D8D"/>
    <w:rsid w:val="00B47730"/>
    <w:rsid w:val="00CB0664"/>
    <w:rsid w:val="00E073F9"/>
    <w:rsid w:val="00F01A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F947E"/>
  <w14:defaultImageDpi w14:val="300"/>
  <w15:docId w15:val="{4C40566E-1437-4BD3-A29B-BAEC7EAC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5647C4-CC2C-4437-B60A-98090EC9E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berk</cp:lastModifiedBy>
  <cp:revision>2</cp:revision>
  <dcterms:created xsi:type="dcterms:W3CDTF">2025-10-30T02:37:00Z</dcterms:created>
  <dcterms:modified xsi:type="dcterms:W3CDTF">2025-10-30T02:37:00Z</dcterms:modified>
  <cp:category/>
</cp:coreProperties>
</file>